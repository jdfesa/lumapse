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199F" w:rsidRPr="00FE7F29" w:rsidRDefault="00E81E70">
      <w:pPr>
        <w:jc w:val="center"/>
        <w:rPr>
          <w:lang w:val="es-ES"/>
        </w:rPr>
      </w:pPr>
      <w:r w:rsidRPr="00FE7F29">
        <w:rPr>
          <w:b/>
          <w:lang w:val="es-ES"/>
        </w:rPr>
        <w:t>ANTEPROYECTO</w:t>
      </w:r>
      <w:r w:rsidRPr="00FE7F29">
        <w:rPr>
          <w:b/>
          <w:lang w:val="es-ES"/>
        </w:rPr>
        <w:br/>
        <w:t>Práctica Profesionalizante III</w:t>
      </w:r>
      <w:r w:rsidRPr="00FE7F29">
        <w:rPr>
          <w:b/>
          <w:lang w:val="es-ES"/>
        </w:rPr>
        <w:br/>
        <w:t>Tecnicatura en Análisis de Sistemas y Desarrollo de Software</w:t>
      </w:r>
    </w:p>
    <w:p w:rsidR="0089199F" w:rsidRDefault="00E81E70" w:rsidP="00A3523F">
      <w:pPr>
        <w:jc w:val="both"/>
      </w:pPr>
      <w:r>
        <w:rPr>
          <w:b/>
          <w:sz w:val="24"/>
        </w:rPr>
        <w:t>1. Identificación del Proyecto</w:t>
      </w:r>
    </w:p>
    <w:p w:rsidR="00E81E70" w:rsidRDefault="00E81E70" w:rsidP="00A3523F">
      <w:pPr>
        <w:pStyle w:val="ListParagraph"/>
        <w:numPr>
          <w:ilvl w:val="0"/>
          <w:numId w:val="10"/>
        </w:numPr>
        <w:jc w:val="both"/>
      </w:pPr>
      <w:proofErr w:type="spellStart"/>
      <w:r>
        <w:t>Título</w:t>
      </w:r>
      <w:proofErr w:type="spellEnd"/>
      <w:r>
        <w:t xml:space="preserve"> del Proyecto:</w:t>
      </w:r>
      <w:r w:rsidR="00A3523F">
        <w:t xml:space="preserve"> </w:t>
      </w:r>
      <w:proofErr w:type="spellStart"/>
      <w:r w:rsidR="00A3523F">
        <w:t>Lumapse</w:t>
      </w:r>
      <w:proofErr w:type="spellEnd"/>
    </w:p>
    <w:p w:rsidR="00E81E70" w:rsidRDefault="00E81E70" w:rsidP="00A3523F">
      <w:pPr>
        <w:pStyle w:val="ListParagraph"/>
        <w:jc w:val="both"/>
      </w:pPr>
    </w:p>
    <w:p w:rsidR="00E81E70" w:rsidRPr="00FE7F29" w:rsidRDefault="00E81E70" w:rsidP="00A3523F">
      <w:pPr>
        <w:pStyle w:val="ListParagraph"/>
        <w:numPr>
          <w:ilvl w:val="0"/>
          <w:numId w:val="10"/>
        </w:numPr>
        <w:jc w:val="both"/>
        <w:rPr>
          <w:lang w:val="es-ES"/>
        </w:rPr>
      </w:pPr>
      <w:r w:rsidRPr="00FE7F29">
        <w:rPr>
          <w:lang w:val="es-ES"/>
        </w:rPr>
        <w:t>Integrantes:</w:t>
      </w:r>
      <w:r w:rsidR="00FE7F29" w:rsidRPr="00FE7F29">
        <w:rPr>
          <w:lang w:val="es-ES"/>
        </w:rPr>
        <w:t xml:space="preserve"> Sandoval, José David F</w:t>
      </w:r>
      <w:r w:rsidR="00FE7F29">
        <w:rPr>
          <w:lang w:val="es-ES"/>
        </w:rPr>
        <w:t>ernando</w:t>
      </w:r>
    </w:p>
    <w:p w:rsidR="00E81E70" w:rsidRPr="00FE7F29" w:rsidRDefault="00E81E70" w:rsidP="00A3523F">
      <w:pPr>
        <w:pStyle w:val="ListParagraph"/>
        <w:jc w:val="both"/>
        <w:rPr>
          <w:lang w:val="es-ES"/>
        </w:rPr>
      </w:pPr>
    </w:p>
    <w:p w:rsidR="00E81E70" w:rsidRPr="00A3523F" w:rsidRDefault="00E81E70" w:rsidP="00A3523F">
      <w:pPr>
        <w:pStyle w:val="ListParagraph"/>
        <w:numPr>
          <w:ilvl w:val="0"/>
          <w:numId w:val="10"/>
        </w:numPr>
        <w:jc w:val="both"/>
        <w:rPr>
          <w:lang w:val="es-ES"/>
        </w:rPr>
      </w:pPr>
      <w:r w:rsidRPr="00A3523F">
        <w:rPr>
          <w:lang w:val="es-ES"/>
        </w:rPr>
        <w:t>Organización / Cliente:</w:t>
      </w:r>
      <w:r w:rsidR="00A3523F" w:rsidRPr="00A3523F">
        <w:rPr>
          <w:lang w:val="es-ES"/>
        </w:rPr>
        <w:t xml:space="preserve"> </w:t>
      </w:r>
      <w:r w:rsidR="00A3523F" w:rsidRPr="00A3523F">
        <w:rPr>
          <w:lang w:val="es-ES"/>
        </w:rPr>
        <w:t xml:space="preserve">Proyecto de carácter académico orientado a la comunidad estudiantil del Instituto de Formación Superior </w:t>
      </w:r>
      <w:proofErr w:type="spellStart"/>
      <w:r w:rsidR="00A3523F" w:rsidRPr="00A3523F">
        <w:rPr>
          <w:lang w:val="es-ES"/>
        </w:rPr>
        <w:t>N°</w:t>
      </w:r>
      <w:proofErr w:type="spellEnd"/>
      <w:r w:rsidR="00A3523F" w:rsidRPr="00A3523F">
        <w:rPr>
          <w:lang w:val="es-ES"/>
        </w:rPr>
        <w:t xml:space="preserve"> 6023 y público general.</w:t>
      </w:r>
    </w:p>
    <w:p w:rsidR="00E81E70" w:rsidRPr="00A3523F" w:rsidRDefault="00E81E70" w:rsidP="00A3523F">
      <w:pPr>
        <w:pStyle w:val="ListParagraph"/>
        <w:jc w:val="both"/>
        <w:rPr>
          <w:lang w:val="es-ES"/>
        </w:rPr>
      </w:pPr>
    </w:p>
    <w:p w:rsidR="00E81E70" w:rsidRPr="00FE7F29" w:rsidRDefault="00E81E70" w:rsidP="00A3523F">
      <w:pPr>
        <w:pStyle w:val="ListParagraph"/>
        <w:numPr>
          <w:ilvl w:val="0"/>
          <w:numId w:val="10"/>
        </w:numPr>
        <w:jc w:val="both"/>
        <w:rPr>
          <w:lang w:val="es-ES"/>
        </w:rPr>
      </w:pPr>
      <w:r w:rsidRPr="00FE7F29">
        <w:rPr>
          <w:lang w:val="es-ES"/>
        </w:rPr>
        <w:t>Tipo de Proyecto:</w:t>
      </w:r>
      <w:r w:rsidR="00FE7F29" w:rsidRPr="00FE7F29">
        <w:rPr>
          <w:lang w:val="es-ES"/>
        </w:rPr>
        <w:t xml:space="preserve"> </w:t>
      </w:r>
      <w:r w:rsidR="00FE7F29" w:rsidRPr="00FE7F29">
        <w:rPr>
          <w:lang w:val="es-ES"/>
        </w:rPr>
        <w:t>Desarrollo de Software / Aplicación Web Progresiva</w:t>
      </w:r>
      <w:r w:rsidRPr="00FE7F29">
        <w:rPr>
          <w:lang w:val="es-ES"/>
        </w:rPr>
        <w:br/>
      </w:r>
    </w:p>
    <w:p w:rsidR="0089199F" w:rsidRDefault="00E81E70" w:rsidP="00A3523F">
      <w:pPr>
        <w:jc w:val="both"/>
      </w:pPr>
      <w:r w:rsidRPr="00E81E70">
        <w:rPr>
          <w:b/>
          <w:sz w:val="24"/>
        </w:rPr>
        <w:t>2. Descripción del Proyecto</w:t>
      </w:r>
    </w:p>
    <w:p w:rsidR="00FE7F29" w:rsidRDefault="00FE7F29" w:rsidP="00A3523F">
      <w:pPr>
        <w:pStyle w:val="NormalWeb"/>
        <w:numPr>
          <w:ilvl w:val="0"/>
          <w:numId w:val="17"/>
        </w:numPr>
        <w:jc w:val="both"/>
      </w:pPr>
      <w:r>
        <w:t>Un sistema de captura de notas y gestión de conocimiento minimalista, diseñado específicamente para ser rápido y funcionar sin conexión a internet. Resuelve la complejidad, la fricción y la dependencia de conectividad de las herramientas actuales.</w:t>
      </w:r>
    </w:p>
    <w:p w:rsidR="0089199F" w:rsidRDefault="00E81E70" w:rsidP="00A3523F">
      <w:pPr>
        <w:jc w:val="both"/>
      </w:pPr>
      <w:r>
        <w:rPr>
          <w:b/>
          <w:sz w:val="24"/>
        </w:rPr>
        <w:t>3. Destinatarios</w:t>
      </w:r>
    </w:p>
    <w:p w:rsidR="00E81E70" w:rsidRPr="00FE7F29" w:rsidRDefault="00E81E70" w:rsidP="00A3523F">
      <w:pPr>
        <w:pStyle w:val="ListParagraph"/>
        <w:numPr>
          <w:ilvl w:val="0"/>
          <w:numId w:val="11"/>
        </w:numPr>
        <w:jc w:val="both"/>
        <w:rPr>
          <w:lang w:val="es-ES"/>
        </w:rPr>
      </w:pPr>
      <w:r w:rsidRPr="00FE7F29">
        <w:rPr>
          <w:lang w:val="es-ES"/>
        </w:rPr>
        <w:t>Usuarios directos:</w:t>
      </w:r>
      <w:r w:rsidR="00FE7F29" w:rsidRPr="00FE7F29">
        <w:rPr>
          <w:lang w:val="es-ES"/>
        </w:rPr>
        <w:t xml:space="preserve"> </w:t>
      </w:r>
      <w:r w:rsidR="00FE7F29" w:rsidRPr="00FE7F29">
        <w:rPr>
          <w:lang w:val="es-ES"/>
        </w:rPr>
        <w:t>Estudiantes de nivel superior y universitarios.</w:t>
      </w:r>
    </w:p>
    <w:p w:rsidR="00E81E70" w:rsidRPr="00FE7F29" w:rsidRDefault="00E81E70" w:rsidP="00A3523F">
      <w:pPr>
        <w:pStyle w:val="ListParagraph"/>
        <w:jc w:val="both"/>
        <w:rPr>
          <w:lang w:val="es-ES"/>
        </w:rPr>
      </w:pPr>
    </w:p>
    <w:p w:rsidR="00E81E70" w:rsidRPr="00FE7F29" w:rsidRDefault="00E81E70" w:rsidP="00A3523F">
      <w:pPr>
        <w:pStyle w:val="ListParagraph"/>
        <w:numPr>
          <w:ilvl w:val="0"/>
          <w:numId w:val="11"/>
        </w:numPr>
        <w:jc w:val="both"/>
        <w:rPr>
          <w:lang w:val="es-ES"/>
        </w:rPr>
      </w:pPr>
      <w:r w:rsidRPr="00FE7F29">
        <w:rPr>
          <w:lang w:val="es-ES"/>
        </w:rPr>
        <w:t>Beneficiarios indirectos:</w:t>
      </w:r>
      <w:r w:rsidR="00FE7F29" w:rsidRPr="00FE7F29">
        <w:rPr>
          <w:lang w:val="es-ES"/>
        </w:rPr>
        <w:t xml:space="preserve"> Estudiante o profesional de cualquier ámbito</w:t>
      </w:r>
      <w:r w:rsidR="00FE7F29">
        <w:rPr>
          <w:lang w:val="es-ES"/>
        </w:rPr>
        <w:t xml:space="preserve"> que quiera tomar una nota rápida con </w:t>
      </w:r>
      <w:r w:rsidR="00E42994">
        <w:rPr>
          <w:lang w:val="es-ES"/>
        </w:rPr>
        <w:t>fricción</w:t>
      </w:r>
      <w:r w:rsidR="00FE7F29">
        <w:rPr>
          <w:lang w:val="es-ES"/>
        </w:rPr>
        <w:t xml:space="preserve"> cero. </w:t>
      </w:r>
    </w:p>
    <w:p w:rsidR="0089199F" w:rsidRPr="00FE7F29" w:rsidRDefault="00E81E70" w:rsidP="00A3523F">
      <w:pPr>
        <w:pStyle w:val="NormalWeb"/>
        <w:numPr>
          <w:ilvl w:val="0"/>
          <w:numId w:val="18"/>
        </w:numPr>
        <w:jc w:val="both"/>
      </w:pPr>
      <w:proofErr w:type="spellStart"/>
      <w:r>
        <w:t>Contexto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:</w:t>
      </w:r>
      <w:r w:rsidR="00FE7F29">
        <w:t xml:space="preserve"> </w:t>
      </w:r>
      <w:r w:rsidR="00FE7F29">
        <w:t>Aulas, bibliotecas, transporte público (entornos donde la conexión a internet puede ser inestable o nula).</w:t>
      </w:r>
    </w:p>
    <w:p w:rsidR="0089199F" w:rsidRDefault="00E81E70" w:rsidP="00A3523F">
      <w:pPr>
        <w:jc w:val="both"/>
      </w:pPr>
      <w:r>
        <w:rPr>
          <w:b/>
          <w:sz w:val="24"/>
        </w:rPr>
        <w:t>4. Fundamentación</w:t>
      </w:r>
    </w:p>
    <w:p w:rsidR="0089199F" w:rsidRPr="00FE7F29" w:rsidRDefault="00E81E70" w:rsidP="00A3523F">
      <w:pPr>
        <w:pStyle w:val="NormalWeb"/>
        <w:numPr>
          <w:ilvl w:val="0"/>
          <w:numId w:val="19"/>
        </w:numPr>
        <w:jc w:val="both"/>
      </w:pPr>
      <w:r>
        <w:t>Situación problemática detectada:</w:t>
      </w:r>
      <w:r w:rsidR="00FE7F29">
        <w:t xml:space="preserve"> Las aplicaciones de notas actuales suelen requerir creación de cuentas, conexión permanente a internet o configuraciones complejas de autoalojamiento, lo que genera una barrera de entrada alta para el estudiante promedio.</w:t>
      </w:r>
    </w:p>
    <w:p w:rsidR="00E81E70" w:rsidRPr="00FE7F29" w:rsidRDefault="00E81E70" w:rsidP="00A3523F">
      <w:pPr>
        <w:pStyle w:val="ListParagraph"/>
        <w:jc w:val="both"/>
        <w:rPr>
          <w:lang w:val="es-ES"/>
        </w:rPr>
      </w:pPr>
    </w:p>
    <w:p w:rsidR="0089199F" w:rsidRPr="00A3523F" w:rsidRDefault="00E81E70" w:rsidP="00A3523F">
      <w:pPr>
        <w:pStyle w:val="ListParagraph"/>
        <w:numPr>
          <w:ilvl w:val="0"/>
          <w:numId w:val="12"/>
        </w:numPr>
        <w:jc w:val="both"/>
        <w:rPr>
          <w:lang w:val="es-ES"/>
        </w:rPr>
      </w:pPr>
      <w:r w:rsidRPr="00A3523F">
        <w:rPr>
          <w:lang w:val="es-ES"/>
        </w:rPr>
        <w:t>Impacto esperado del proyecto:</w:t>
      </w:r>
      <w:r w:rsidR="00A3523F" w:rsidRPr="00A3523F">
        <w:rPr>
          <w:lang w:val="es-ES"/>
        </w:rPr>
        <w:t xml:space="preserve"> </w:t>
      </w:r>
      <w:r w:rsidR="00A3523F" w:rsidRPr="00A3523F">
        <w:rPr>
          <w:lang w:val="es-ES"/>
        </w:rPr>
        <w:t>Reducir drásticamente la fricción tecnológica al momento de capturar información, permitiendo al estudiante enfocarse en el contenido. Al ser una herramienta "offline-</w:t>
      </w:r>
      <w:proofErr w:type="spellStart"/>
      <w:r w:rsidR="00A3523F" w:rsidRPr="00A3523F">
        <w:rPr>
          <w:lang w:val="es-ES"/>
        </w:rPr>
        <w:t>first</w:t>
      </w:r>
      <w:proofErr w:type="spellEnd"/>
      <w:r w:rsidR="00A3523F" w:rsidRPr="00A3523F">
        <w:rPr>
          <w:lang w:val="es-ES"/>
        </w:rPr>
        <w:t xml:space="preserve">", se garantiza la accesibilidad </w:t>
      </w:r>
      <w:r w:rsidR="00A3523F" w:rsidRPr="00A3523F">
        <w:rPr>
          <w:lang w:val="es-ES"/>
        </w:rPr>
        <w:lastRenderedPageBreak/>
        <w:t>continua al conocimiento sin depender de infraestructura de red en las aulas o suscripciones pagas.</w:t>
      </w:r>
    </w:p>
    <w:p w:rsidR="0089199F" w:rsidRDefault="00E81E70" w:rsidP="00A3523F">
      <w:pPr>
        <w:jc w:val="both"/>
      </w:pPr>
      <w:r>
        <w:rPr>
          <w:b/>
          <w:sz w:val="24"/>
        </w:rPr>
        <w:t>5. Justificación Técnica</w:t>
      </w:r>
    </w:p>
    <w:p w:rsidR="00E42994" w:rsidRDefault="00E81E70" w:rsidP="007B4309">
      <w:pPr>
        <w:pStyle w:val="NormalWeb"/>
        <w:numPr>
          <w:ilvl w:val="0"/>
          <w:numId w:val="20"/>
        </w:numPr>
        <w:jc w:val="both"/>
      </w:pPr>
      <w:r>
        <w:t>Tecnologías / Lenguajes:</w:t>
      </w:r>
      <w:r w:rsidR="00FE7F29">
        <w:t xml:space="preserve"> </w:t>
      </w:r>
      <w:r w:rsidR="00FE7F29">
        <w:t>Tecnologías web estándar (ej. HTML/CSS/JavaScript o TypeScript) implementadas como PWA.</w:t>
      </w:r>
    </w:p>
    <w:p w:rsidR="00E42994" w:rsidRDefault="00E42994" w:rsidP="007B4309">
      <w:pPr>
        <w:pStyle w:val="NormalWeb"/>
        <w:numPr>
          <w:ilvl w:val="0"/>
          <w:numId w:val="20"/>
        </w:numPr>
        <w:jc w:val="both"/>
      </w:pPr>
      <w:r>
        <w:t>Base de datos / Almacenamiento</w:t>
      </w:r>
      <w:r w:rsidR="00FE7F29">
        <w:t>: IndexedDB para el motor de base de datos local en el navegador.</w:t>
      </w:r>
    </w:p>
    <w:p w:rsidR="00E42994" w:rsidRPr="00E42994" w:rsidRDefault="00FE7F29" w:rsidP="007B4309">
      <w:pPr>
        <w:pStyle w:val="NormalWeb"/>
        <w:numPr>
          <w:ilvl w:val="0"/>
          <w:numId w:val="20"/>
        </w:numPr>
        <w:jc w:val="both"/>
      </w:pPr>
      <w:r w:rsidRPr="00E42994">
        <w:rPr>
          <w:rStyle w:val="citation-43"/>
          <w:lang w:val="es-ES"/>
        </w:rPr>
        <w:t>Justificación de la elección tecnológica</w:t>
      </w:r>
      <w:r w:rsidRPr="00E42994">
        <w:rPr>
          <w:lang w:val="es-ES"/>
        </w:rPr>
        <w:t xml:space="preserve">: El modelo PWA + </w:t>
      </w:r>
      <w:proofErr w:type="spellStart"/>
      <w:r w:rsidRPr="00E42994">
        <w:rPr>
          <w:lang w:val="es-ES"/>
        </w:rPr>
        <w:t>IndexedDB</w:t>
      </w:r>
      <w:proofErr w:type="spellEnd"/>
      <w:r w:rsidRPr="00E42994">
        <w:rPr>
          <w:lang w:val="es-ES"/>
        </w:rPr>
        <w:t xml:space="preserve"> garantiza cero costos de infraestructura, instalación sin fricción (sin pasar por tiendas de aplicaciones) y privacidad absoluta, ya que los datos nunca abandonan el dispositivo del usuario</w:t>
      </w:r>
      <w:r w:rsidR="00E42994">
        <w:rPr>
          <w:lang w:val="es-ES"/>
        </w:rPr>
        <w:t>.</w:t>
      </w:r>
    </w:p>
    <w:p w:rsidR="00E42994" w:rsidRPr="00E42994" w:rsidRDefault="00E81E70" w:rsidP="007B4309">
      <w:pPr>
        <w:pStyle w:val="NormalWeb"/>
        <w:numPr>
          <w:ilvl w:val="0"/>
          <w:numId w:val="20"/>
        </w:numPr>
        <w:jc w:val="both"/>
      </w:pPr>
      <w:r w:rsidRPr="00E42994">
        <w:rPr>
          <w:lang w:val="es-ES"/>
        </w:rPr>
        <w:t>Herramientas de desarrollo:</w:t>
      </w:r>
      <w:r w:rsidR="00A3523F" w:rsidRPr="00E42994">
        <w:rPr>
          <w:lang w:val="es-ES"/>
        </w:rPr>
        <w:t xml:space="preserve"> VS </w:t>
      </w:r>
      <w:proofErr w:type="spellStart"/>
      <w:r w:rsidR="00A3523F" w:rsidRPr="00E42994">
        <w:rPr>
          <w:lang w:val="es-ES"/>
        </w:rPr>
        <w:t>Code</w:t>
      </w:r>
      <w:proofErr w:type="spellEnd"/>
      <w:r w:rsidR="00A3523F" w:rsidRPr="00E42994">
        <w:rPr>
          <w:lang w:val="es-ES"/>
        </w:rPr>
        <w:t xml:space="preserve"> como entorno de desarrollo principal, Git/GitHub para el control de versiones, y herramientas estándar de ecosistema </w:t>
      </w:r>
      <w:proofErr w:type="spellStart"/>
      <w:r w:rsidR="00A3523F" w:rsidRPr="00E42994">
        <w:rPr>
          <w:lang w:val="es-ES"/>
        </w:rPr>
        <w:t>frontend</w:t>
      </w:r>
      <w:proofErr w:type="spellEnd"/>
      <w:r w:rsidR="00A3523F" w:rsidRPr="00E42994">
        <w:rPr>
          <w:lang w:val="es-ES"/>
        </w:rPr>
        <w:t xml:space="preserve"> (como Vite) para el empaquetado de la PWA.</w:t>
      </w:r>
    </w:p>
    <w:p w:rsidR="00E42994" w:rsidRDefault="00E81E70" w:rsidP="00E42994">
      <w:pPr>
        <w:pStyle w:val="NormalWeb"/>
        <w:numPr>
          <w:ilvl w:val="0"/>
          <w:numId w:val="20"/>
        </w:numPr>
        <w:jc w:val="both"/>
      </w:pPr>
      <w:r w:rsidRPr="00E42994">
        <w:rPr>
          <w:lang w:val="es-ES"/>
        </w:rPr>
        <w:t>Metodología de trabajo:</w:t>
      </w:r>
      <w:r w:rsidR="00A3523F" w:rsidRPr="00E42994">
        <w:rPr>
          <w:lang w:val="es-ES"/>
        </w:rPr>
        <w:t xml:space="preserve"> </w:t>
      </w:r>
      <w:r w:rsidR="00A3523F" w:rsidRPr="00E42994">
        <w:rPr>
          <w:lang w:val="es-ES"/>
        </w:rPr>
        <w:t xml:space="preserve">Enfoque ágil e iterativo (adaptación de Kanban), centrado en la construcción rápida de un Producto Mínimo Viable (MVP) para validar la funcionalidad </w:t>
      </w:r>
      <w:proofErr w:type="spellStart"/>
      <w:r w:rsidR="00A3523F" w:rsidRPr="00E42994">
        <w:rPr>
          <w:lang w:val="es-ES"/>
        </w:rPr>
        <w:t>core</w:t>
      </w:r>
      <w:proofErr w:type="spellEnd"/>
      <w:r w:rsidR="00A3523F" w:rsidRPr="00E42994">
        <w:rPr>
          <w:lang w:val="es-ES"/>
        </w:rPr>
        <w:t xml:space="preserve"> antes de escalar características.</w:t>
      </w:r>
    </w:p>
    <w:p w:rsidR="00266F43" w:rsidRPr="00E42994" w:rsidRDefault="00E81E70" w:rsidP="007B4309">
      <w:pPr>
        <w:pStyle w:val="NormalWeb"/>
        <w:numPr>
          <w:ilvl w:val="0"/>
          <w:numId w:val="20"/>
        </w:numPr>
        <w:jc w:val="both"/>
      </w:pPr>
      <w:r w:rsidRPr="007B4309">
        <w:rPr>
          <w:lang w:val="es-ES"/>
        </w:rPr>
        <w:t>Viabilidad técnica:</w:t>
      </w:r>
      <w:r w:rsidR="00A3523F" w:rsidRPr="007B4309">
        <w:rPr>
          <w:lang w:val="es-ES"/>
        </w:rPr>
        <w:t xml:space="preserve"> </w:t>
      </w:r>
      <w:r w:rsidR="00A3523F" w:rsidRPr="007B4309">
        <w:rPr>
          <w:lang w:val="es-ES"/>
        </w:rPr>
        <w:t>Alta. El proyecto es completamente viable al eliminar la complejidad de la arquitectura cliente-servidor tradicional. Al apoyarse en las capacidades nativas del navegador (</w:t>
      </w:r>
      <w:proofErr w:type="spellStart"/>
      <w:r w:rsidR="00A3523F" w:rsidRPr="007B4309">
        <w:rPr>
          <w:lang w:val="es-ES"/>
        </w:rPr>
        <w:t>IndexedDB</w:t>
      </w:r>
      <w:proofErr w:type="spellEnd"/>
      <w:r w:rsidR="00A3523F" w:rsidRPr="007B4309">
        <w:rPr>
          <w:lang w:val="es-ES"/>
        </w:rPr>
        <w:t xml:space="preserve">) y no requerir </w:t>
      </w:r>
      <w:proofErr w:type="spellStart"/>
      <w:r w:rsidR="00A3523F" w:rsidRPr="007B4309">
        <w:rPr>
          <w:lang w:val="es-ES"/>
        </w:rPr>
        <w:t>backend</w:t>
      </w:r>
      <w:proofErr w:type="spellEnd"/>
      <w:r w:rsidR="00A3523F" w:rsidRPr="007B4309">
        <w:rPr>
          <w:lang w:val="es-ES"/>
        </w:rPr>
        <w:t xml:space="preserve"> ni bases de datos en la nube, los riesgos de infraestructura, costos y despliegue son nulos para esta fase del proyecto.</w:t>
      </w:r>
    </w:p>
    <w:p w:rsidR="00266F43" w:rsidRDefault="00266F43" w:rsidP="00266F43">
      <w:pPr>
        <w:jc w:val="both"/>
        <w:rPr>
          <w:lang w:val="es-ES"/>
        </w:rPr>
      </w:pPr>
    </w:p>
    <w:p w:rsidR="0089199F" w:rsidRPr="00266F43" w:rsidRDefault="00266F43" w:rsidP="00266F43">
      <w:pPr>
        <w:jc w:val="both"/>
        <w:rPr>
          <w:i/>
          <w:iCs/>
          <w:lang w:val="es-ES"/>
        </w:rPr>
      </w:pPr>
      <w:r w:rsidRPr="00266F43">
        <w:rPr>
          <w:b/>
          <w:bCs/>
          <w:i/>
          <w:iCs/>
          <w:highlight w:val="yellow"/>
          <w:lang w:val="es-ES"/>
        </w:rPr>
        <w:t>Nota de Flexibilidad Tecnológica:</w:t>
      </w:r>
      <w:r w:rsidRPr="00266F43">
        <w:rPr>
          <w:i/>
          <w:iCs/>
          <w:highlight w:val="yellow"/>
          <w:lang w:val="es-ES"/>
        </w:rPr>
        <w:t xml:space="preserve"> El </w:t>
      </w:r>
      <w:proofErr w:type="spellStart"/>
      <w:r w:rsidRPr="00266F43">
        <w:rPr>
          <w:i/>
          <w:iCs/>
          <w:highlight w:val="yellow"/>
          <w:lang w:val="es-ES"/>
        </w:rPr>
        <w:t>stack</w:t>
      </w:r>
      <w:proofErr w:type="spellEnd"/>
      <w:r w:rsidRPr="00266F43">
        <w:rPr>
          <w:i/>
          <w:iCs/>
          <w:highlight w:val="yellow"/>
          <w:lang w:val="es-ES"/>
        </w:rPr>
        <w:t xml:space="preserve"> y las herramientas propuestas representan la arquitectura inicial óptima para el MVP. Sin embargo, bajo un enfoque ágil, esta selección queda sujeta a revisión continua. Se reserva explícitamente la posibilidad de pivotar hacia tecnologías alternativas en caso de detectar bloqueos técnicos, limitaciones imprevistas en la persistencia local, o curvas de aprendizaje que comprometan los tiempos del proyecto.</w:t>
      </w:r>
      <w:r w:rsidR="00E81E70" w:rsidRPr="00266F43">
        <w:rPr>
          <w:i/>
          <w:iCs/>
          <w:lang w:val="es-ES"/>
        </w:rPr>
        <w:br/>
      </w:r>
    </w:p>
    <w:p w:rsidR="007B4309" w:rsidRDefault="007B4309" w:rsidP="00A3523F">
      <w:pPr>
        <w:jc w:val="both"/>
        <w:rPr>
          <w:b/>
          <w:sz w:val="24"/>
        </w:rPr>
      </w:pPr>
    </w:p>
    <w:p w:rsidR="007B4309" w:rsidRDefault="007B4309" w:rsidP="00A3523F">
      <w:pPr>
        <w:jc w:val="both"/>
        <w:rPr>
          <w:b/>
          <w:sz w:val="24"/>
        </w:rPr>
      </w:pPr>
    </w:p>
    <w:p w:rsidR="007B4309" w:rsidRDefault="007B4309" w:rsidP="00A3523F">
      <w:pPr>
        <w:jc w:val="both"/>
        <w:rPr>
          <w:b/>
          <w:sz w:val="24"/>
        </w:rPr>
      </w:pPr>
    </w:p>
    <w:p w:rsidR="007B4309" w:rsidRDefault="007B4309" w:rsidP="00A3523F">
      <w:pPr>
        <w:jc w:val="both"/>
        <w:rPr>
          <w:b/>
          <w:sz w:val="24"/>
        </w:rPr>
      </w:pPr>
    </w:p>
    <w:p w:rsidR="007B4309" w:rsidRDefault="007B4309" w:rsidP="00A3523F">
      <w:pPr>
        <w:jc w:val="both"/>
        <w:rPr>
          <w:b/>
          <w:sz w:val="24"/>
        </w:rPr>
      </w:pPr>
    </w:p>
    <w:p w:rsidR="007B4309" w:rsidRDefault="007B4309" w:rsidP="00A3523F">
      <w:pPr>
        <w:jc w:val="both"/>
        <w:rPr>
          <w:b/>
          <w:sz w:val="24"/>
        </w:rPr>
      </w:pPr>
    </w:p>
    <w:p w:rsidR="007B4309" w:rsidRDefault="007B4309" w:rsidP="00A3523F">
      <w:pPr>
        <w:jc w:val="both"/>
        <w:rPr>
          <w:b/>
          <w:sz w:val="24"/>
        </w:rPr>
      </w:pPr>
    </w:p>
    <w:p w:rsidR="0089199F" w:rsidRDefault="00E81E70" w:rsidP="00A3523F">
      <w:pPr>
        <w:jc w:val="both"/>
      </w:pPr>
      <w:r>
        <w:rPr>
          <w:b/>
          <w:sz w:val="24"/>
        </w:rPr>
        <w:lastRenderedPageBreak/>
        <w:t xml:space="preserve">6. </w:t>
      </w:r>
      <w:proofErr w:type="spellStart"/>
      <w:r>
        <w:rPr>
          <w:b/>
          <w:sz w:val="24"/>
        </w:rPr>
        <w:t>Objetivos</w:t>
      </w:r>
      <w:proofErr w:type="spellEnd"/>
      <w:r>
        <w:rPr>
          <w:b/>
          <w:sz w:val="24"/>
        </w:rPr>
        <w:t xml:space="preserve"> del Proyecto</w:t>
      </w:r>
    </w:p>
    <w:p w:rsidR="0089199F" w:rsidRDefault="00E81E70" w:rsidP="00A3523F">
      <w:pPr>
        <w:pStyle w:val="ListParagraph"/>
        <w:numPr>
          <w:ilvl w:val="0"/>
          <w:numId w:val="14"/>
        </w:numPr>
        <w:jc w:val="both"/>
        <w:rPr>
          <w:lang w:val="es-ES"/>
        </w:rPr>
      </w:pPr>
      <w:r w:rsidRPr="00A3523F">
        <w:rPr>
          <w:lang w:val="es-ES"/>
        </w:rPr>
        <w:t>Objetivo General:</w:t>
      </w:r>
      <w:r w:rsidR="00A3523F" w:rsidRPr="00A3523F">
        <w:rPr>
          <w:lang w:val="es-ES"/>
        </w:rPr>
        <w:t xml:space="preserve"> </w:t>
      </w:r>
      <w:r w:rsidR="00A3523F" w:rsidRPr="00A3523F">
        <w:rPr>
          <w:lang w:val="es-ES"/>
        </w:rPr>
        <w:t>Desarrollar e implementar "</w:t>
      </w:r>
      <w:proofErr w:type="spellStart"/>
      <w:r w:rsidR="00A3523F" w:rsidRPr="00A3523F">
        <w:rPr>
          <w:lang w:val="es-ES"/>
        </w:rPr>
        <w:t>Lumapse</w:t>
      </w:r>
      <w:proofErr w:type="spellEnd"/>
      <w:r w:rsidR="00A3523F" w:rsidRPr="00A3523F">
        <w:rPr>
          <w:lang w:val="es-ES"/>
        </w:rPr>
        <w:t>", una Aplicación Web Progresiva (PWA) de gestión de conocimiento y captura de notas minimalista, diseñada para funcionar de manera autónoma y sin conexión a internet.</w:t>
      </w:r>
    </w:p>
    <w:p w:rsidR="00E42994" w:rsidRPr="00A3523F" w:rsidRDefault="00E42994" w:rsidP="00E42994">
      <w:pPr>
        <w:pStyle w:val="ListParagraph"/>
        <w:jc w:val="both"/>
        <w:rPr>
          <w:lang w:val="es-ES"/>
        </w:rPr>
      </w:pPr>
    </w:p>
    <w:p w:rsidR="00E81E70" w:rsidRPr="00A3523F" w:rsidRDefault="00E81E70" w:rsidP="00A3523F">
      <w:pPr>
        <w:pStyle w:val="ListParagraph"/>
        <w:jc w:val="both"/>
        <w:rPr>
          <w:lang w:val="es-ES"/>
        </w:rPr>
      </w:pPr>
    </w:p>
    <w:p w:rsidR="00A3523F" w:rsidRPr="007B4309" w:rsidRDefault="00FE7F29" w:rsidP="007B4309">
      <w:pPr>
        <w:pStyle w:val="ListParagraph"/>
        <w:numPr>
          <w:ilvl w:val="0"/>
          <w:numId w:val="14"/>
        </w:numPr>
        <w:jc w:val="both"/>
        <w:rPr>
          <w:lang w:val="es-ES"/>
        </w:rPr>
      </w:pPr>
      <w:r w:rsidRPr="00E42994">
        <w:rPr>
          <w:rStyle w:val="citation-42"/>
          <w:lang w:val="es-ES"/>
        </w:rPr>
        <w:t>Objetivos Específicos</w:t>
      </w:r>
      <w:r w:rsidRPr="00E42994">
        <w:rPr>
          <w:lang w:val="es-ES"/>
        </w:rPr>
        <w:t xml:space="preserve">: </w:t>
      </w:r>
    </w:p>
    <w:p w:rsidR="00A3523F" w:rsidRDefault="00A3523F" w:rsidP="00A3523F">
      <w:pPr>
        <w:pStyle w:val="NormalWeb"/>
        <w:numPr>
          <w:ilvl w:val="0"/>
          <w:numId w:val="22"/>
        </w:numPr>
        <w:jc w:val="both"/>
      </w:pPr>
      <w:r>
        <w:t>Diseñar una interfaz de usuario minimalista ("cero fricción") que evite el síndrome del lienzo en blanco.</w:t>
      </w:r>
    </w:p>
    <w:p w:rsidR="00A3523F" w:rsidRDefault="00A3523F" w:rsidP="00A3523F">
      <w:pPr>
        <w:pStyle w:val="NormalWeb"/>
        <w:numPr>
          <w:ilvl w:val="0"/>
          <w:numId w:val="22"/>
        </w:numPr>
        <w:jc w:val="both"/>
      </w:pPr>
      <w:r>
        <w:t>Integrar un editor de texto enriquecido con soporte fluido para sintaxis Markdown.</w:t>
      </w:r>
    </w:p>
    <w:p w:rsidR="00A3523F" w:rsidRPr="00A3523F" w:rsidRDefault="00A3523F" w:rsidP="00A3523F">
      <w:pPr>
        <w:pStyle w:val="NormalWeb"/>
        <w:numPr>
          <w:ilvl w:val="0"/>
          <w:numId w:val="22"/>
        </w:numPr>
        <w:jc w:val="both"/>
      </w:pPr>
      <w:r>
        <w:t xml:space="preserve"> Implementar la persistencia de datos local a través de IndexedDB para garantizar el funcionamiento offline.</w:t>
      </w:r>
    </w:p>
    <w:p w:rsidR="00A3523F" w:rsidRDefault="00A3523F" w:rsidP="00A3523F">
      <w:pPr>
        <w:pStyle w:val="NormalWeb"/>
        <w:numPr>
          <w:ilvl w:val="0"/>
          <w:numId w:val="22"/>
        </w:numPr>
        <w:jc w:val="both"/>
      </w:pPr>
      <w:r>
        <w:t xml:space="preserve"> Desarrollar un mecanismo de exportación e importación manual (en formato JSON/Markdown) para la gestión de copias de seguridad.</w:t>
      </w:r>
    </w:p>
    <w:p w:rsidR="0089199F" w:rsidRPr="00A3523F" w:rsidRDefault="0089199F" w:rsidP="00A3523F">
      <w:pPr>
        <w:jc w:val="both"/>
        <w:rPr>
          <w:lang w:val="en-AR"/>
        </w:rPr>
      </w:pPr>
    </w:p>
    <w:p w:rsidR="0089199F" w:rsidRPr="00A3523F" w:rsidRDefault="00E81E70" w:rsidP="00A3523F">
      <w:pPr>
        <w:jc w:val="both"/>
        <w:rPr>
          <w:lang w:val="es-ES"/>
        </w:rPr>
      </w:pPr>
      <w:r w:rsidRPr="00A3523F">
        <w:rPr>
          <w:b/>
          <w:sz w:val="24"/>
          <w:lang w:val="es-ES"/>
        </w:rPr>
        <w:t>7. Alcance del Sistema</w:t>
      </w:r>
    </w:p>
    <w:p w:rsidR="00A3523F" w:rsidRDefault="00E81E70" w:rsidP="00A3523F">
      <w:pPr>
        <w:pStyle w:val="NormalWeb"/>
        <w:jc w:val="both"/>
      </w:pPr>
      <w:r>
        <w:t>Funcionalidades previstas:</w:t>
      </w:r>
      <w:r w:rsidR="00A3523F">
        <w:t xml:space="preserve"> </w:t>
      </w:r>
    </w:p>
    <w:p w:rsidR="00A3523F" w:rsidRDefault="00A3523F" w:rsidP="00A3523F">
      <w:pPr>
        <w:pStyle w:val="NormalWeb"/>
        <w:jc w:val="both"/>
      </w:pPr>
      <w:r>
        <w:t>En esta primera versión (MVP), el sistema abarcará exclusivamente:</w:t>
      </w:r>
    </w:p>
    <w:p w:rsidR="00A3523F" w:rsidRDefault="00A3523F" w:rsidP="00A3523F">
      <w:pPr>
        <w:pStyle w:val="NormalWeb"/>
        <w:numPr>
          <w:ilvl w:val="0"/>
          <w:numId w:val="23"/>
        </w:numPr>
        <w:jc w:val="both"/>
      </w:pPr>
      <w:r>
        <w:t>Creación, edición y eliminación de notas rápidas.</w:t>
      </w:r>
    </w:p>
    <w:p w:rsidR="00A3523F" w:rsidRDefault="00A3523F" w:rsidP="00A3523F">
      <w:pPr>
        <w:pStyle w:val="NormalWeb"/>
        <w:numPr>
          <w:ilvl w:val="0"/>
          <w:numId w:val="23"/>
        </w:numPr>
        <w:jc w:val="both"/>
      </w:pPr>
      <w:r>
        <w:t>Soporte básico de renderizado Markdown.</w:t>
      </w:r>
    </w:p>
    <w:p w:rsidR="00A3523F" w:rsidRDefault="00A3523F" w:rsidP="00A3523F">
      <w:pPr>
        <w:pStyle w:val="NormalWeb"/>
        <w:numPr>
          <w:ilvl w:val="0"/>
          <w:numId w:val="23"/>
        </w:numPr>
        <w:jc w:val="both"/>
      </w:pPr>
      <w:r>
        <w:t>Guardado automático local en el dispositivo del usuario.</w:t>
      </w:r>
    </w:p>
    <w:p w:rsidR="00A3523F" w:rsidRDefault="00A3523F" w:rsidP="00A3523F">
      <w:pPr>
        <w:pStyle w:val="NormalWeb"/>
        <w:numPr>
          <w:ilvl w:val="0"/>
          <w:numId w:val="23"/>
        </w:numPr>
        <w:jc w:val="both"/>
      </w:pPr>
      <w:r>
        <w:t>Módulo de exportación/importación manual de la base de datos para respaldos.</w:t>
      </w:r>
    </w:p>
    <w:p w:rsidR="00FE7F29" w:rsidRPr="00A3523F" w:rsidRDefault="00FE7F29" w:rsidP="00A3523F">
      <w:pPr>
        <w:rPr>
          <w:lang w:val="en-AR"/>
        </w:rPr>
      </w:pPr>
    </w:p>
    <w:p w:rsidR="0089199F" w:rsidRPr="00FE7F29" w:rsidRDefault="0089199F">
      <w:pPr>
        <w:rPr>
          <w:lang w:val="en-AR"/>
        </w:rPr>
      </w:pPr>
    </w:p>
    <w:sectPr w:rsidR="0089199F" w:rsidRPr="00FE7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93130"/>
    <w:multiLevelType w:val="multilevel"/>
    <w:tmpl w:val="776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A5AC1"/>
    <w:multiLevelType w:val="hybridMultilevel"/>
    <w:tmpl w:val="ECF86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2A250D"/>
    <w:multiLevelType w:val="hybridMultilevel"/>
    <w:tmpl w:val="3D9CF6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A14AA"/>
    <w:multiLevelType w:val="hybridMultilevel"/>
    <w:tmpl w:val="E84AF5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F7000"/>
    <w:multiLevelType w:val="multilevel"/>
    <w:tmpl w:val="E1E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E2D73"/>
    <w:multiLevelType w:val="multilevel"/>
    <w:tmpl w:val="B01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87CA3"/>
    <w:multiLevelType w:val="hybridMultilevel"/>
    <w:tmpl w:val="7E1675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A5245"/>
    <w:multiLevelType w:val="hybridMultilevel"/>
    <w:tmpl w:val="CB0E77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E2C58"/>
    <w:multiLevelType w:val="hybridMultilevel"/>
    <w:tmpl w:val="CC86D0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92350"/>
    <w:multiLevelType w:val="hybridMultilevel"/>
    <w:tmpl w:val="DE7E30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1467D"/>
    <w:multiLevelType w:val="multilevel"/>
    <w:tmpl w:val="D78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025CA"/>
    <w:multiLevelType w:val="hybridMultilevel"/>
    <w:tmpl w:val="699CE6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F2F90"/>
    <w:multiLevelType w:val="multilevel"/>
    <w:tmpl w:val="BE52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E1EF6"/>
    <w:multiLevelType w:val="multilevel"/>
    <w:tmpl w:val="1BF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7424">
    <w:abstractNumId w:val="8"/>
  </w:num>
  <w:num w:numId="2" w16cid:durableId="2097507098">
    <w:abstractNumId w:val="6"/>
  </w:num>
  <w:num w:numId="3" w16cid:durableId="1911234727">
    <w:abstractNumId w:val="5"/>
  </w:num>
  <w:num w:numId="4" w16cid:durableId="2097286330">
    <w:abstractNumId w:val="4"/>
  </w:num>
  <w:num w:numId="5" w16cid:durableId="753013536">
    <w:abstractNumId w:val="7"/>
  </w:num>
  <w:num w:numId="6" w16cid:durableId="617299691">
    <w:abstractNumId w:val="3"/>
  </w:num>
  <w:num w:numId="7" w16cid:durableId="1825850398">
    <w:abstractNumId w:val="2"/>
  </w:num>
  <w:num w:numId="8" w16cid:durableId="923032978">
    <w:abstractNumId w:val="1"/>
  </w:num>
  <w:num w:numId="9" w16cid:durableId="104428956">
    <w:abstractNumId w:val="0"/>
  </w:num>
  <w:num w:numId="10" w16cid:durableId="1070006355">
    <w:abstractNumId w:val="11"/>
  </w:num>
  <w:num w:numId="11" w16cid:durableId="980384157">
    <w:abstractNumId w:val="20"/>
  </w:num>
  <w:num w:numId="12" w16cid:durableId="92479255">
    <w:abstractNumId w:val="17"/>
  </w:num>
  <w:num w:numId="13" w16cid:durableId="1460146182">
    <w:abstractNumId w:val="15"/>
  </w:num>
  <w:num w:numId="14" w16cid:durableId="2039619009">
    <w:abstractNumId w:val="16"/>
  </w:num>
  <w:num w:numId="15" w16cid:durableId="2061900672">
    <w:abstractNumId w:val="18"/>
  </w:num>
  <w:num w:numId="16" w16cid:durableId="1995252428">
    <w:abstractNumId w:val="12"/>
  </w:num>
  <w:num w:numId="17" w16cid:durableId="11881929">
    <w:abstractNumId w:val="9"/>
  </w:num>
  <w:num w:numId="18" w16cid:durableId="313679342">
    <w:abstractNumId w:val="19"/>
  </w:num>
  <w:num w:numId="19" w16cid:durableId="1900166130">
    <w:abstractNumId w:val="13"/>
  </w:num>
  <w:num w:numId="20" w16cid:durableId="1179545283">
    <w:abstractNumId w:val="22"/>
  </w:num>
  <w:num w:numId="21" w16cid:durableId="1032148190">
    <w:abstractNumId w:val="21"/>
  </w:num>
  <w:num w:numId="22" w16cid:durableId="1707825767">
    <w:abstractNumId w:val="10"/>
  </w:num>
  <w:num w:numId="23" w16cid:durableId="1074477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2D8"/>
    <w:rsid w:val="00266F43"/>
    <w:rsid w:val="0029639D"/>
    <w:rsid w:val="00326F90"/>
    <w:rsid w:val="007B4309"/>
    <w:rsid w:val="0089199F"/>
    <w:rsid w:val="00A3523F"/>
    <w:rsid w:val="00AA1D8D"/>
    <w:rsid w:val="00B47730"/>
    <w:rsid w:val="00CB0664"/>
    <w:rsid w:val="00E42994"/>
    <w:rsid w:val="00E81E70"/>
    <w:rsid w:val="00FC693F"/>
    <w:rsid w:val="00FE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06ED36"/>
  <w14:defaultImageDpi w14:val="300"/>
  <w15:docId w15:val="{87668FBF-5C06-4EDB-A872-9652DC3A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E7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R"/>
    </w:rPr>
  </w:style>
  <w:style w:type="character" w:customStyle="1" w:styleId="citation-50">
    <w:name w:val="citation-50"/>
    <w:basedOn w:val="DefaultParagraphFont"/>
    <w:rsid w:val="00FE7F29"/>
  </w:style>
  <w:style w:type="character" w:customStyle="1" w:styleId="citation-49">
    <w:name w:val="citation-49"/>
    <w:basedOn w:val="DefaultParagraphFont"/>
    <w:rsid w:val="00FE7F29"/>
  </w:style>
  <w:style w:type="character" w:customStyle="1" w:styleId="citation-48">
    <w:name w:val="citation-48"/>
    <w:basedOn w:val="DefaultParagraphFont"/>
    <w:rsid w:val="00FE7F29"/>
  </w:style>
  <w:style w:type="character" w:customStyle="1" w:styleId="citation-47">
    <w:name w:val="citation-47"/>
    <w:basedOn w:val="DefaultParagraphFont"/>
    <w:rsid w:val="00FE7F29"/>
  </w:style>
  <w:style w:type="character" w:customStyle="1" w:styleId="citation-46">
    <w:name w:val="citation-46"/>
    <w:basedOn w:val="DefaultParagraphFont"/>
    <w:rsid w:val="00FE7F29"/>
  </w:style>
  <w:style w:type="character" w:customStyle="1" w:styleId="citation-45">
    <w:name w:val="citation-45"/>
    <w:basedOn w:val="DefaultParagraphFont"/>
    <w:rsid w:val="00FE7F29"/>
  </w:style>
  <w:style w:type="character" w:customStyle="1" w:styleId="citation-44">
    <w:name w:val="citation-44"/>
    <w:basedOn w:val="DefaultParagraphFont"/>
    <w:rsid w:val="00FE7F29"/>
  </w:style>
  <w:style w:type="character" w:customStyle="1" w:styleId="citation-43">
    <w:name w:val="citation-43"/>
    <w:basedOn w:val="DefaultParagraphFont"/>
    <w:rsid w:val="00FE7F29"/>
  </w:style>
  <w:style w:type="character" w:customStyle="1" w:styleId="citation-42">
    <w:name w:val="citation-42"/>
    <w:basedOn w:val="DefaultParagraphFont"/>
    <w:rsid w:val="00FE7F29"/>
  </w:style>
  <w:style w:type="character" w:customStyle="1" w:styleId="citation-41">
    <w:name w:val="citation-41"/>
    <w:basedOn w:val="DefaultParagraphFont"/>
    <w:rsid w:val="00FE7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16175D-D90F-4A00-A331-5D5EC0DA8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David</cp:lastModifiedBy>
  <cp:revision>3</cp:revision>
  <dcterms:created xsi:type="dcterms:W3CDTF">2013-12-23T23:15:00Z</dcterms:created>
  <dcterms:modified xsi:type="dcterms:W3CDTF">2026-04-07T21:11:00Z</dcterms:modified>
  <cp:category/>
</cp:coreProperties>
</file>